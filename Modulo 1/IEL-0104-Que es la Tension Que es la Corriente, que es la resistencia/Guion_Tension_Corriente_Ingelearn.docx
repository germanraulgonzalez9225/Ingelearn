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2BA1E6"/>
          <w:sz w:val="56"/>
        </w:rPr>
        <w:t>INGELEARN</w:t>
      </w:r>
    </w:p>
    <w:p>
      <w:pPr>
        <w:jc w:val="center"/>
      </w:pPr>
      <w:r>
        <w:rPr>
          <w:rFonts w:ascii="Arial" w:hAnsi="Arial"/>
          <w:color w:val="646464"/>
          <w:sz w:val="32"/>
        </w:rPr>
        <w:t>Introducción a la Electrónica</w:t>
      </w:r>
    </w:p>
    <w:p>
      <w:pPr>
        <w:spacing w:before="240"/>
        <w:jc w:val="center"/>
      </w:pPr>
      <w:r>
        <w:rPr>
          <w:rFonts w:ascii="Arial" w:hAnsi="Arial"/>
          <w:b/>
          <w:color w:val="1F1F1F"/>
          <w:sz w:val="40"/>
        </w:rPr>
        <w:t>MÓDULO 2 — TENSIÓN Y CORRIENTE ELÉCTRICA</w:t>
      </w:r>
    </w:p>
    <w:p>
      <w:pPr>
        <w:jc w:val="center"/>
      </w:pPr>
      <w:r>
        <w:rPr>
          <w:rFonts w:ascii="Arial" w:hAnsi="Arial"/>
          <w:b/>
          <w:color w:val="969696"/>
          <w:sz w:val="26"/>
        </w:rPr>
        <w:t>GUIÓN DE CLASE — BORRADOR</w:t>
      </w:r>
    </w:p>
    <w:p>
      <w:pPr>
        <w:spacing w:before="360"/>
        <w:jc w:val="center"/>
      </w:pPr>
      <w:r>
        <w:rPr>
          <w:rFonts w:ascii="Arial" w:hAnsi="Arial"/>
          <w:color w:val="2BA1E6"/>
          <w:sz w:val="24"/>
        </w:rPr>
        <w:t>Profesor German Gonzalez</w:t>
      </w:r>
    </w:p>
    <w:p>
      <w:r>
        <w:br w:type="page"/>
      </w:r>
    </w:p>
    <w:p>
      <w:pPr>
        <w:spacing w:before="360" w:after="120"/>
        <w:pBdr>
          <w:bottom w:val="single" w:sz="6" w:space="1" w:color="2BA1E6"/>
        </w:pBdr>
      </w:pPr>
      <w:r>
        <w:rPr>
          <w:rFonts w:ascii="Arial" w:hAnsi="Arial"/>
          <w:b/>
          <w:color w:val="2BA5EC"/>
          <w:sz w:val="30"/>
        </w:rPr>
        <w:t>ESTRUCTURA DE LA CLASE</w:t>
      </w:r>
    </w:p>
    <w:p>
      <w:pPr>
        <w:pStyle w:val="ListBullet"/>
        <w:spacing w:after="60"/>
        <w:ind w:left="432"/>
      </w:pPr>
      <w:r>
        <w:rPr>
          <w:rFonts w:ascii="Arial" w:hAnsi="Arial"/>
          <w:b/>
          <w:sz w:val="22"/>
        </w:rPr>
        <w:t xml:space="preserve">Diapositiva 1: </w:t>
      </w:r>
      <w:r>
        <w:rPr>
          <w:rFonts w:ascii="Arial" w:hAnsi="Arial"/>
          <w:sz w:val="22"/>
        </w:rPr>
        <w:t>Portada — Tensión y Corriente Eléctrica</w:t>
      </w:r>
    </w:p>
    <w:p>
      <w:pPr>
        <w:pStyle w:val="ListBullet"/>
        <w:spacing w:after="60"/>
        <w:ind w:left="432"/>
      </w:pPr>
      <w:r>
        <w:rPr>
          <w:rFonts w:ascii="Arial" w:hAnsi="Arial"/>
          <w:b/>
          <w:sz w:val="22"/>
        </w:rPr>
        <w:t xml:space="preserve">Diapositiva 2: </w:t>
      </w:r>
      <w:r>
        <w:rPr>
          <w:rFonts w:ascii="Arial" w:hAnsi="Arial"/>
          <w:sz w:val="22"/>
        </w:rPr>
        <w:t>¿Qué es la Tensión?</w:t>
      </w:r>
    </w:p>
    <w:p>
      <w:pPr>
        <w:pStyle w:val="ListBullet"/>
        <w:spacing w:after="60"/>
        <w:ind w:left="432"/>
      </w:pPr>
      <w:r>
        <w:rPr>
          <w:rFonts w:ascii="Arial" w:hAnsi="Arial"/>
          <w:b/>
          <w:sz w:val="22"/>
        </w:rPr>
        <w:t xml:space="preserve">Diapositiva 3: </w:t>
      </w:r>
      <w:r>
        <w:rPr>
          <w:rFonts w:ascii="Arial" w:hAnsi="Arial"/>
          <w:sz w:val="22"/>
        </w:rPr>
        <w:t>Unidad: El Voltio (V)</w:t>
      </w:r>
    </w:p>
    <w:p>
      <w:pPr>
        <w:pStyle w:val="ListBullet"/>
        <w:spacing w:after="60"/>
        <w:ind w:left="432"/>
      </w:pPr>
      <w:r>
        <w:rPr>
          <w:rFonts w:ascii="Arial" w:hAnsi="Arial"/>
          <w:b/>
          <w:sz w:val="22"/>
        </w:rPr>
        <w:t xml:space="preserve">Diapositiva 4: </w:t>
      </w:r>
      <w:r>
        <w:rPr>
          <w:rFonts w:ascii="Arial" w:hAnsi="Arial"/>
          <w:sz w:val="22"/>
        </w:rPr>
        <w:t>Analogía de la Tensión — Sistema hidráulico</w:t>
      </w:r>
    </w:p>
    <w:p>
      <w:pPr>
        <w:pStyle w:val="ListBullet"/>
        <w:spacing w:after="60"/>
        <w:ind w:left="432"/>
      </w:pPr>
      <w:r>
        <w:rPr>
          <w:rFonts w:ascii="Arial" w:hAnsi="Arial"/>
          <w:b/>
          <w:sz w:val="22"/>
        </w:rPr>
        <w:t xml:space="preserve">Diapositiva 5: </w:t>
      </w:r>
      <w:r>
        <w:rPr>
          <w:rFonts w:ascii="Arial" w:hAnsi="Arial"/>
          <w:sz w:val="22"/>
        </w:rPr>
        <w:t>¿Qué es la Corriente Eléctrica?</w:t>
      </w:r>
    </w:p>
    <w:p>
      <w:pPr>
        <w:pStyle w:val="ListBullet"/>
        <w:spacing w:after="60"/>
        <w:ind w:left="432"/>
      </w:pPr>
      <w:r>
        <w:rPr>
          <w:rFonts w:ascii="Arial" w:hAnsi="Arial"/>
          <w:b/>
          <w:sz w:val="22"/>
        </w:rPr>
        <w:t xml:space="preserve">Diapositiva 6: </w:t>
      </w:r>
      <w:r>
        <w:rPr>
          <w:rFonts w:ascii="Arial" w:hAnsi="Arial"/>
          <w:sz w:val="22"/>
        </w:rPr>
        <w:t>Unidad: El Ampere (A)</w:t>
      </w:r>
    </w:p>
    <w:p>
      <w:pPr>
        <w:pStyle w:val="ListBullet"/>
        <w:spacing w:after="60"/>
        <w:ind w:left="432"/>
      </w:pPr>
      <w:r>
        <w:rPr>
          <w:rFonts w:ascii="Arial" w:hAnsi="Arial"/>
          <w:b/>
          <w:sz w:val="22"/>
        </w:rPr>
        <w:t xml:space="preserve">Diapositiva 7: </w:t>
      </w:r>
      <w:r>
        <w:rPr>
          <w:rFonts w:ascii="Arial" w:hAnsi="Arial"/>
          <w:sz w:val="22"/>
        </w:rPr>
        <w:t>Analogía de la Corriente — Flujo de agua</w:t>
      </w:r>
    </w:p>
    <w:p>
      <w:pPr>
        <w:pStyle w:val="ListBullet"/>
        <w:spacing w:after="60"/>
        <w:ind w:left="432"/>
      </w:pPr>
      <w:r>
        <w:rPr>
          <w:rFonts w:ascii="Arial" w:hAnsi="Arial"/>
          <w:b/>
          <w:sz w:val="22"/>
        </w:rPr>
        <w:t xml:space="preserve">Diapositiva 8: </w:t>
      </w:r>
      <w:r>
        <w:rPr>
          <w:rFonts w:ascii="Arial" w:hAnsi="Arial"/>
          <w:sz w:val="22"/>
        </w:rPr>
        <w:t>Tensión vs Corriente — Resumen visual</w:t>
      </w:r>
    </w:p>
    <w:p>
      <w:pPr>
        <w:spacing w:after="80"/>
      </w:pPr>
      <w:r>
        <w:rPr>
          <w:rFonts w:ascii="Arial" w:hAnsi="Arial"/>
          <w:b w:val="0"/>
          <w:i/>
          <w:color w:val="646464"/>
          <w:sz w:val="22"/>
        </w:rPr>
        <w:t>Duración estimada de la clase: 20–30 minutos</w:t>
      </w:r>
    </w:p>
    <w:p/>
    <w:p>
      <w:r>
        <w:br w:type="page"/>
      </w:r>
    </w:p>
    <w:p>
      <w:pPr>
        <w:spacing w:before="360" w:after="120"/>
        <w:pBdr>
          <w:bottom w:val="single" w:sz="6" w:space="1" w:color="2BA1E6"/>
        </w:pBdr>
      </w:pPr>
      <w:r>
        <w:rPr>
          <w:rFonts w:ascii="Arial" w:hAnsi="Arial"/>
          <w:b/>
          <w:color w:val="2BA5EC"/>
          <w:sz w:val="30"/>
        </w:rPr>
        <w:t>APERTURA DE LA CLASE</w:t>
      </w:r>
    </w:p>
    <w:p>
      <w:pPr>
        <w:spacing w:before="120" w:after="120"/>
        <w:ind w:left="576" w:right="576"/>
        <w:shd w:val="clear" w:color="auto" w:fill="E8F4FB"/>
      </w:pPr>
      <w:r>
        <w:rPr>
          <w:rFonts w:ascii="Arial" w:hAnsi="Arial"/>
          <w:i/>
          <w:color w:val="1F497D"/>
          <w:sz w:val="20"/>
        </w:rPr>
        <w:t>📌 NOTA INSTRUCTOR: Esta sección corresponde a la Diapositiva 1 (Portada). Mientras aparece el título, podés comenzar a hablar.</w:t>
      </w:r>
    </w:p>
    <w:p/>
    <w:p>
      <w:pPr>
        <w:spacing w:before="240" w:after="80"/>
      </w:pPr>
      <w:r>
        <w:rPr>
          <w:rFonts w:ascii="Arial" w:hAnsi="Arial"/>
          <w:b/>
          <w:color w:val="1F1F1F"/>
          <w:sz w:val="26"/>
        </w:rPr>
        <w:t>Guión — Apertura (aprox. 1–2 min)</w:t>
      </w:r>
    </w:p>
    <w:p>
      <w:pPr>
        <w:spacing w:after="60"/>
      </w:pPr>
      <w:r>
        <w:rPr>
          <w:rFonts w:ascii="Arial" w:hAnsi="Arial"/>
          <w:b/>
          <w:color w:val="2BA1E6"/>
          <w:sz w:val="22"/>
        </w:rPr>
        <w:t xml:space="preserve">[GERMAN] </w:t>
      </w:r>
      <w:r>
        <w:rPr>
          <w:rFonts w:ascii="Arial" w:hAnsi="Arial"/>
          <w:sz w:val="22"/>
        </w:rPr>
        <w:t>¡Bienvenidos a esta nueva clase de Introducción a la Electrónica!</w:t>
      </w:r>
    </w:p>
    <w:p>
      <w:pPr>
        <w:spacing w:after="60"/>
      </w:pPr>
      <w:r>
        <w:rPr>
          <w:rFonts w:ascii="Arial" w:hAnsi="Arial"/>
          <w:b/>
          <w:color w:val="2BA1E6"/>
          <w:sz w:val="22"/>
        </w:rPr>
        <w:t xml:space="preserve">[GERMAN] </w:t>
      </w:r>
      <w:r>
        <w:rPr>
          <w:rFonts w:ascii="Arial" w:hAnsi="Arial"/>
          <w:sz w:val="22"/>
        </w:rPr>
        <w:t>En la clase anterior vimos qué es la electrónica, un poco de historia y para qué sirve. Hoy vamos a dar el primer gran paso técnico del curso.</w:t>
      </w:r>
    </w:p>
    <w:p>
      <w:pPr>
        <w:spacing w:after="60"/>
      </w:pPr>
      <w:r>
        <w:rPr>
          <w:rFonts w:ascii="Arial" w:hAnsi="Arial"/>
          <w:b/>
          <w:color w:val="2BA1E6"/>
          <w:sz w:val="22"/>
        </w:rPr>
        <w:t xml:space="preserve">[GERMAN] </w:t>
      </w:r>
      <w:r>
        <w:rPr>
          <w:rFonts w:ascii="Arial" w:hAnsi="Arial"/>
          <w:sz w:val="22"/>
        </w:rPr>
        <w:t>Vamos a entender dos conceptos fundamentales que están en absolutamente todo circuito eléctrico: la TENSIÓN y la CORRIENTE.</w:t>
      </w:r>
    </w:p>
    <w:p>
      <w:pPr>
        <w:spacing w:after="60"/>
      </w:pPr>
      <w:r>
        <w:rPr>
          <w:rFonts w:ascii="Arial" w:hAnsi="Arial"/>
          <w:b/>
          <w:color w:val="2BA1E6"/>
          <w:sz w:val="22"/>
        </w:rPr>
        <w:t xml:space="preserve">[GERMAN] </w:t>
      </w:r>
      <w:r>
        <w:rPr>
          <w:rFonts w:ascii="Arial" w:hAnsi="Arial"/>
          <w:sz w:val="22"/>
        </w:rPr>
        <w:t>Si entienden bien estos dos conceptos hoy, van a tener una base sólida para todo lo que viene. Son los pilares de la electrónica.</w:t>
      </w:r>
    </w:p>
    <w:p>
      <w:pPr>
        <w:spacing w:after="60"/>
      </w:pPr>
      <w:r>
        <w:rPr>
          <w:rFonts w:ascii="Arial" w:hAnsi="Arial"/>
          <w:b/>
          <w:color w:val="2BA1E6"/>
          <w:sz w:val="22"/>
        </w:rPr>
        <w:t xml:space="preserve">[GERMAN] </w:t>
      </w:r>
      <w:r>
        <w:rPr>
          <w:rFonts w:ascii="Arial" w:hAnsi="Arial"/>
          <w:sz w:val="22"/>
        </w:rPr>
        <w:t>Y la buena noticia es que los vamos a explicar con una analogía muy sencilla y cotidiana. Sin fórmulas pesadas por ahora, solo conceptos claros.</w:t>
      </w:r>
    </w:p>
    <w:p/>
    <w:p>
      <w:r>
        <w:br w:type="page"/>
      </w:r>
    </w:p>
    <w:p>
      <w:pPr>
        <w:spacing w:before="360" w:after="120"/>
        <w:pBdr>
          <w:bottom w:val="single" w:sz="6" w:space="1" w:color="2BA1E6"/>
        </w:pBdr>
      </w:pPr>
      <w:r>
        <w:rPr>
          <w:rFonts w:ascii="Arial" w:hAnsi="Arial"/>
          <w:b/>
          <w:color w:val="2BA5EC"/>
          <w:sz w:val="30"/>
        </w:rPr>
        <w:t>PARTE 1: TENSIÓN ELÉCTRICA (VOLTAJE)</w:t>
      </w:r>
    </w:p>
    <w:p/>
    <w:p>
      <w:pPr>
        <w:spacing w:before="240" w:after="80"/>
      </w:pPr>
      <w:r>
        <w:rPr>
          <w:rFonts w:ascii="Arial" w:hAnsi="Arial"/>
          <w:b/>
          <w:color w:val="1F1F1F"/>
          <w:sz w:val="26"/>
        </w:rPr>
        <w:t>Diapositiva 2 — ¿Qué es la Tensión?</w:t>
      </w:r>
    </w:p>
    <w:p>
      <w:pPr>
        <w:spacing w:before="120" w:after="120"/>
        <w:ind w:left="576" w:right="576"/>
        <w:shd w:val="clear" w:color="auto" w:fill="E8F4FB"/>
      </w:pPr>
      <w:r>
        <w:rPr>
          <w:rFonts w:ascii="Arial" w:hAnsi="Arial"/>
          <w:i/>
          <w:color w:val="1F497D"/>
          <w:sz w:val="20"/>
        </w:rPr>
        <w:t>📌 NOTA INSTRUCTOR: Imagen sugerida: multímetro o batería con signos +/− bien visibles. Fondo oscuro, texto grande en blanco.</w:t>
      </w:r>
    </w:p>
    <w:p>
      <w:pPr>
        <w:spacing w:after="80"/>
      </w:pPr>
      <w:r>
        <w:rPr>
          <w:rFonts w:ascii="Arial" w:hAnsi="Arial"/>
          <w:b/>
          <w:i w:val="0"/>
          <w:sz w:val="22"/>
        </w:rPr>
        <w:t>Texto clave en diapositiva:</w:t>
      </w:r>
    </w:p>
    <w:p>
      <w:pPr>
        <w:pStyle w:val="ListBullet"/>
        <w:spacing w:after="60"/>
        <w:ind w:left="432"/>
      </w:pPr>
      <w:r>
        <w:rPr>
          <w:rFonts w:ascii="Arial" w:hAnsi="Arial"/>
          <w:sz w:val="22"/>
        </w:rPr>
        <w:t>"La tensión es la fuerza que empuja a los electrones a moverse dentro de un circuito."</w:t>
      </w:r>
    </w:p>
    <w:p>
      <w:pPr>
        <w:pStyle w:val="ListBullet"/>
        <w:spacing w:after="60"/>
        <w:ind w:left="432"/>
      </w:pPr>
      <w:r>
        <w:rPr>
          <w:rFonts w:ascii="Arial" w:hAnsi="Arial"/>
          <w:sz w:val="22"/>
        </w:rPr>
        <w:t>También se la llama: Voltaje o Diferencia de Potencial</w:t>
      </w:r>
    </w:p>
    <w:p>
      <w:pPr>
        <w:pStyle w:val="ListBullet"/>
        <w:spacing w:after="60"/>
        <w:ind w:left="432"/>
      </w:pPr>
      <w:r>
        <w:rPr>
          <w:rFonts w:ascii="Arial" w:hAnsi="Arial"/>
          <w:sz w:val="22"/>
        </w:rPr>
        <w:t>Símbolo: V (o también U en algunos países)</w:t>
      </w:r>
    </w:p>
    <w:p/>
    <w:p>
      <w:pPr>
        <w:spacing w:before="240" w:after="80"/>
      </w:pPr>
      <w:r>
        <w:rPr>
          <w:rFonts w:ascii="Arial" w:hAnsi="Arial"/>
          <w:b/>
          <w:color w:val="1F1F1F"/>
          <w:sz w:val="26"/>
        </w:rPr>
        <w:t>Guión — Tensión (aprox. 4–5 min)</w:t>
      </w:r>
    </w:p>
    <w:p>
      <w:pPr>
        <w:spacing w:after="60"/>
      </w:pPr>
      <w:r>
        <w:rPr>
          <w:rFonts w:ascii="Arial" w:hAnsi="Arial"/>
          <w:b/>
          <w:color w:val="2BA1E6"/>
          <w:sz w:val="22"/>
        </w:rPr>
        <w:t xml:space="preserve">[GERMAN] </w:t>
      </w:r>
      <w:r>
        <w:rPr>
          <w:rFonts w:ascii="Arial" w:hAnsi="Arial"/>
          <w:sz w:val="22"/>
        </w:rPr>
        <w:t>Muy bien. Arrancamos con la Tensión.</w:t>
      </w:r>
    </w:p>
    <w:p>
      <w:pPr>
        <w:spacing w:after="60"/>
      </w:pPr>
      <w:r>
        <w:rPr>
          <w:rFonts w:ascii="Arial" w:hAnsi="Arial"/>
          <w:b/>
          <w:color w:val="2BA1E6"/>
          <w:sz w:val="22"/>
        </w:rPr>
        <w:t xml:space="preserve">[GERMAN] </w:t>
      </w:r>
      <w:r>
        <w:rPr>
          <w:rFonts w:ascii="Arial" w:hAnsi="Arial"/>
          <w:sz w:val="22"/>
        </w:rPr>
        <w:t>La tensión eléctrica, también llamada voltaje, es la fuerza que empuja a los electrones a desplazarse dentro de un conductor. Sin tensión, los electrones no tienen motivo para moverse.</w:t>
      </w:r>
    </w:p>
    <w:p>
      <w:pPr>
        <w:spacing w:after="60"/>
      </w:pPr>
      <w:r>
        <w:rPr>
          <w:rFonts w:ascii="Arial" w:hAnsi="Arial"/>
          <w:b/>
          <w:color w:val="2BA1E6"/>
          <w:sz w:val="22"/>
        </w:rPr>
        <w:t xml:space="preserve">[GERMAN] </w:t>
      </w:r>
      <w:r>
        <w:rPr>
          <w:rFonts w:ascii="Arial" w:hAnsi="Arial"/>
          <w:sz w:val="22"/>
        </w:rPr>
        <w:t>Técnicamente, es la diferencia de potencial eléctrico entre dos puntos. Pero no se preocupen con la definición técnica por ahora. Lo importante es entender qué hace.</w:t>
      </w:r>
    </w:p>
    <w:p>
      <w:pPr>
        <w:spacing w:after="60"/>
      </w:pPr>
      <w:r>
        <w:rPr>
          <w:rFonts w:ascii="Arial" w:hAnsi="Arial"/>
          <w:b/>
          <w:color w:val="2BA1E6"/>
          <w:sz w:val="22"/>
        </w:rPr>
        <w:t xml:space="preserve">[GERMAN] </w:t>
      </w:r>
      <w:r>
        <w:rPr>
          <w:rFonts w:ascii="Arial" w:hAnsi="Arial"/>
          <w:sz w:val="22"/>
        </w:rPr>
        <w:t>La tensión es la CAUSA. La tensión es lo que genera el movimiento. Piénsenlo como la fuerza, el empuje, la motivación para que todo empiece a funcionar.</w:t>
      </w:r>
    </w:p>
    <w:p>
      <w:pPr>
        <w:spacing w:after="60"/>
      </w:pPr>
      <w:r>
        <w:rPr>
          <w:rFonts w:ascii="Arial" w:hAnsi="Arial"/>
          <w:b/>
          <w:color w:val="2BA1E6"/>
          <w:sz w:val="22"/>
        </w:rPr>
        <w:t xml:space="preserve">[GERMAN] </w:t>
      </w:r>
      <w:r>
        <w:rPr>
          <w:rFonts w:ascii="Arial" w:hAnsi="Arial"/>
          <w:sz w:val="22"/>
        </w:rPr>
        <w:t>¿Y cuándo aparece la tensión? Siempre que existe una diferencia entre dos puntos: uno con más energía y otro con menos. Esa diferencia es la que genera el empuje.</w:t>
      </w:r>
    </w:p>
    <w:p/>
    <w:p>
      <w:pPr>
        <w:spacing w:before="240" w:after="80"/>
      </w:pPr>
      <w:r>
        <w:rPr>
          <w:rFonts w:ascii="Arial" w:hAnsi="Arial"/>
          <w:b/>
          <w:color w:val="1F1F1F"/>
          <w:sz w:val="26"/>
        </w:rPr>
        <w:t>Diapositiva 3 — Unidad: El Voltio (V)</w:t>
      </w:r>
    </w:p>
    <w:p>
      <w:pPr>
        <w:spacing w:before="120" w:after="120"/>
        <w:ind w:left="576" w:right="576"/>
        <w:shd w:val="clear" w:color="auto" w:fill="E8F4FB"/>
      </w:pPr>
      <w:r>
        <w:rPr>
          <w:rFonts w:ascii="Arial" w:hAnsi="Arial"/>
          <w:i/>
          <w:color w:val="1F497D"/>
          <w:sz w:val="20"/>
        </w:rPr>
        <w:t>📌 NOTA INSTRUCTOR: Imagen sugerida: retrato de Alessandro Volta o su pila eléctrica (primera batería de la historia). Podés mostrar también un multímetro mostrando 12V.</w:t>
      </w:r>
    </w:p>
    <w:p>
      <w:pPr>
        <w:spacing w:after="80"/>
      </w:pPr>
      <w:r>
        <w:rPr>
          <w:rFonts w:ascii="Arial" w:hAnsi="Arial"/>
          <w:b/>
          <w:i w:val="0"/>
          <w:sz w:val="22"/>
        </w:rPr>
        <w:t>Texto clave en diapositiva:</w:t>
      </w:r>
    </w:p>
    <w:p>
      <w:pPr>
        <w:pStyle w:val="ListBullet"/>
        <w:spacing w:after="60"/>
        <w:ind w:left="432"/>
      </w:pPr>
      <w:r>
        <w:rPr>
          <w:rFonts w:ascii="Arial" w:hAnsi="Arial"/>
          <w:sz w:val="22"/>
        </w:rPr>
        <w:t>Unidad de medida: VOLTIO (V)</w:t>
      </w:r>
    </w:p>
    <w:p>
      <w:pPr>
        <w:pStyle w:val="ListBullet"/>
        <w:spacing w:after="60"/>
        <w:ind w:left="432"/>
      </w:pPr>
      <w:r>
        <w:rPr>
          <w:rFonts w:ascii="Arial" w:hAnsi="Arial"/>
          <w:sz w:val="22"/>
        </w:rPr>
        <w:t>En honor a: Alessandro Volta (1745–1827), inventor de la primera batería</w:t>
      </w:r>
    </w:p>
    <w:p>
      <w:pPr>
        <w:pStyle w:val="ListBullet"/>
        <w:spacing w:after="60"/>
        <w:ind w:left="432"/>
      </w:pPr>
      <w:r>
        <w:rPr>
          <w:rFonts w:ascii="Arial" w:hAnsi="Arial"/>
          <w:sz w:val="22"/>
        </w:rPr>
        <w:t>Ejemplos cotidianos de tensión:</w:t>
      </w:r>
    </w:p>
    <w:p>
      <w:pPr>
        <w:pStyle w:val="ListBullet"/>
        <w:spacing w:after="60"/>
        <w:ind w:left="432"/>
      </w:pPr>
      <w:r>
        <w:rPr>
          <w:rFonts w:ascii="Arial" w:hAnsi="Arial"/>
          <w:sz w:val="22"/>
        </w:rPr>
        <w:t>Batería AA → 1,5 V</w:t>
      </w:r>
    </w:p>
    <w:p>
      <w:pPr>
        <w:pStyle w:val="ListBullet"/>
        <w:spacing w:after="60"/>
        <w:ind w:left="432"/>
      </w:pPr>
      <w:r>
        <w:rPr>
          <w:rFonts w:ascii="Arial" w:hAnsi="Arial"/>
          <w:sz w:val="22"/>
        </w:rPr>
        <w:t>Batería de auto → 12 V</w:t>
      </w:r>
    </w:p>
    <w:p>
      <w:pPr>
        <w:pStyle w:val="ListBullet"/>
        <w:spacing w:after="60"/>
        <w:ind w:left="432"/>
      </w:pPr>
      <w:r>
        <w:rPr>
          <w:rFonts w:ascii="Arial" w:hAnsi="Arial"/>
          <w:sz w:val="22"/>
        </w:rPr>
        <w:t>Enchufe de la casa (Argentina) → 220 V</w:t>
      </w:r>
    </w:p>
    <w:p>
      <w:pPr>
        <w:pStyle w:val="ListBullet"/>
        <w:spacing w:after="60"/>
        <w:ind w:left="432"/>
      </w:pPr>
      <w:r>
        <w:rPr>
          <w:rFonts w:ascii="Arial" w:hAnsi="Arial"/>
          <w:sz w:val="22"/>
        </w:rPr>
        <w:t>Línea de alta tensión → hasta 500.000 V</w:t>
      </w:r>
    </w:p>
    <w:p/>
    <w:p>
      <w:pPr>
        <w:spacing w:before="240" w:after="80"/>
      </w:pPr>
      <w:r>
        <w:rPr>
          <w:rFonts w:ascii="Arial" w:hAnsi="Arial"/>
          <w:b/>
          <w:color w:val="1F1F1F"/>
          <w:sz w:val="26"/>
        </w:rPr>
        <w:t>Guión — El Voltio (aprox. 3 min)</w:t>
      </w:r>
    </w:p>
    <w:p>
      <w:pPr>
        <w:spacing w:after="60"/>
      </w:pPr>
      <w:r>
        <w:rPr>
          <w:rFonts w:ascii="Arial" w:hAnsi="Arial"/>
          <w:b/>
          <w:color w:val="2BA1E6"/>
          <w:sz w:val="22"/>
        </w:rPr>
        <w:t xml:space="preserve">[GERMAN] </w:t>
      </w:r>
      <w:r>
        <w:rPr>
          <w:rFonts w:ascii="Arial" w:hAnsi="Arial"/>
          <w:sz w:val="22"/>
        </w:rPr>
        <w:t>La tensión se mide en VOLTIOS. La letra que la representa es la V.</w:t>
      </w:r>
    </w:p>
    <w:p>
      <w:pPr>
        <w:spacing w:after="60"/>
      </w:pPr>
      <w:r>
        <w:rPr>
          <w:rFonts w:ascii="Arial" w:hAnsi="Arial"/>
          <w:b/>
          <w:color w:val="2BA1E6"/>
          <w:sz w:val="22"/>
        </w:rPr>
        <w:t xml:space="preserve">[GERMAN] </w:t>
      </w:r>
      <w:r>
        <w:rPr>
          <w:rFonts w:ascii="Arial" w:hAnsi="Arial"/>
          <w:sz w:val="22"/>
        </w:rPr>
        <w:t>El nombre viene de Alessandro Volta, un físico italiano del siglo XVIII que inventó la primera batería de la historia. Cuando en 1800 inventó su 'pila voltaica', abrió la puerta a todo el mundo eléctrico moderno. Por eso su nombre quedó inmortalizado en la unidad.</w:t>
      </w:r>
    </w:p>
    <w:p>
      <w:pPr>
        <w:spacing w:after="60"/>
      </w:pPr>
      <w:r>
        <w:rPr>
          <w:rFonts w:ascii="Arial" w:hAnsi="Arial"/>
          <w:b/>
          <w:color w:val="2BA1E6"/>
          <w:sz w:val="22"/>
        </w:rPr>
        <w:t xml:space="preserve">[GERMAN] </w:t>
      </w:r>
      <w:r>
        <w:rPr>
          <w:rFonts w:ascii="Arial" w:hAnsi="Arial"/>
          <w:sz w:val="22"/>
        </w:rPr>
        <w:t>Ahora veamos algunos ejemplos que sí conocen:</w:t>
      </w:r>
    </w:p>
    <w:p>
      <w:pPr>
        <w:spacing w:after="60"/>
      </w:pPr>
      <w:r>
        <w:rPr>
          <w:rFonts w:ascii="Arial" w:hAnsi="Arial"/>
          <w:b/>
          <w:color w:val="2BA1E6"/>
          <w:sz w:val="22"/>
        </w:rPr>
        <w:t xml:space="preserve">[GERMAN] </w:t>
      </w:r>
      <w:r>
        <w:rPr>
          <w:rFonts w:ascii="Arial" w:hAnsi="Arial"/>
          <w:sz w:val="22"/>
        </w:rPr>
        <w:t>Una pila común, de las que van en el control remoto, tiene 1,5 voltios. Una batería de auto tiene 12 voltios. El enchufe de su casa, acá en Argentina, entrega 220 voltios. Y las líneas de alta tensión que ven en el campo pueden llegar a cientos de miles de voltios.</w:t>
      </w:r>
    </w:p>
    <w:p>
      <w:pPr>
        <w:spacing w:after="60"/>
      </w:pPr>
      <w:r>
        <w:rPr>
          <w:rFonts w:ascii="Arial" w:hAnsi="Arial"/>
          <w:b/>
          <w:color w:val="2BA1E6"/>
          <w:sz w:val="22"/>
        </w:rPr>
        <w:t xml:space="preserve">[GERMAN] </w:t>
      </w:r>
      <w:r>
        <w:rPr>
          <w:rFonts w:ascii="Arial" w:hAnsi="Arial"/>
          <w:sz w:val="22"/>
        </w:rPr>
        <w:t>Noten que el voltio puede variar muchísimo. Cuanto mayor es el voltaje, mayor es la fuerza de empuje. Pero más voltaje no siempre es mejor o peor, depende del circuito. Lo importante es que entiendan que el voltio mide ESE EMPUJE.</w:t>
      </w:r>
    </w:p>
    <w:p>
      <w:pPr>
        <w:spacing w:after="60"/>
      </w:pPr>
      <w:r>
        <w:rPr>
          <w:rFonts w:ascii="Arial" w:hAnsi="Arial"/>
          <w:b/>
          <w:color w:val="2BA1E6"/>
          <w:sz w:val="22"/>
        </w:rPr>
        <w:t xml:space="preserve">[GERMAN] </w:t>
      </w:r>
      <w:r>
        <w:rPr>
          <w:rFonts w:ascii="Arial" w:hAnsi="Arial"/>
          <w:sz w:val="22"/>
        </w:rPr>
        <w:t>Para medir la tensión en un circuito usamos un voltímetro, o el multímetro en modo voltios. Lo van a usar muchísimo cuando lleguen al laboratorio.</w:t>
      </w:r>
    </w:p>
    <w:p/>
    <w:p>
      <w:pPr>
        <w:spacing w:before="240" w:after="80"/>
      </w:pPr>
      <w:r>
        <w:rPr>
          <w:rFonts w:ascii="Arial" w:hAnsi="Arial"/>
          <w:b/>
          <w:color w:val="1F1F1F"/>
          <w:sz w:val="26"/>
        </w:rPr>
        <w:t>Diapositiva 4 — Analogía: El tanque de agua</w:t>
      </w:r>
    </w:p>
    <w:p>
      <w:pPr>
        <w:spacing w:before="120" w:after="120"/>
        <w:ind w:left="576" w:right="576"/>
        <w:shd w:val="clear" w:color="auto" w:fill="E8F4FB"/>
      </w:pPr>
      <w:r>
        <w:rPr>
          <w:rFonts w:ascii="Arial" w:hAnsi="Arial"/>
          <w:i/>
          <w:color w:val="1F497D"/>
          <w:sz w:val="20"/>
        </w:rPr>
        <w:t>📌 NOTA INSTRUCTOR: Imagen sugerida: tanque de agua elevado o cañería con diferente nivel de presión. Flecha indicando la presión hacia abajo. Imagen limpia, idealmente con esquema simple. El tanque alto = más voltaje. Llave de paso cerrada = circuito abierto.</w:t>
      </w:r>
    </w:p>
    <w:p>
      <w:pPr>
        <w:spacing w:after="80"/>
      </w:pPr>
      <w:r>
        <w:rPr>
          <w:rFonts w:ascii="Arial" w:hAnsi="Arial"/>
          <w:b/>
          <w:i w:val="0"/>
          <w:sz w:val="22"/>
        </w:rPr>
        <w:t>Texto clave en diapositiva:</w:t>
      </w:r>
    </w:p>
    <w:p>
      <w:pPr>
        <w:pStyle w:val="ListBullet"/>
        <w:spacing w:after="60"/>
        <w:ind w:left="432"/>
      </w:pPr>
      <w:r>
        <w:rPr>
          <w:rFonts w:ascii="Arial" w:hAnsi="Arial"/>
          <w:sz w:val="22"/>
        </w:rPr>
        <w:t>La tensión es como la PRESIÓN del agua</w:t>
      </w:r>
    </w:p>
    <w:p>
      <w:pPr>
        <w:pStyle w:val="ListBullet"/>
        <w:spacing w:after="60"/>
        <w:ind w:left="432"/>
      </w:pPr>
      <w:r>
        <w:rPr>
          <w:rFonts w:ascii="Arial" w:hAnsi="Arial"/>
          <w:sz w:val="22"/>
        </w:rPr>
        <w:t>Mayor altura del tanque → mayor presión → mayor voltaje</w:t>
      </w:r>
    </w:p>
    <w:p>
      <w:pPr>
        <w:pStyle w:val="ListBullet"/>
        <w:spacing w:after="60"/>
        <w:ind w:left="432"/>
      </w:pPr>
      <w:r>
        <w:rPr>
          <w:rFonts w:ascii="Arial" w:hAnsi="Arial"/>
          <w:sz w:val="22"/>
        </w:rPr>
        <w:t>Sin diferencia de altura → sin presión → sin tensión</w:t>
      </w:r>
    </w:p>
    <w:p/>
    <w:p>
      <w:pPr>
        <w:spacing w:before="240" w:after="80"/>
      </w:pPr>
      <w:r>
        <w:rPr>
          <w:rFonts w:ascii="Arial" w:hAnsi="Arial"/>
          <w:b/>
          <w:color w:val="1F1F1F"/>
          <w:sz w:val="26"/>
        </w:rPr>
        <w:t>Guión — Analogía de la Tensión (aprox. 4 min)</w:t>
      </w:r>
    </w:p>
    <w:p>
      <w:pPr>
        <w:spacing w:after="60"/>
      </w:pPr>
      <w:r>
        <w:rPr>
          <w:rFonts w:ascii="Arial" w:hAnsi="Arial"/>
          <w:b/>
          <w:color w:val="2BA1E6"/>
          <w:sz w:val="22"/>
        </w:rPr>
        <w:t xml:space="preserve">[GERMAN] </w:t>
      </w:r>
      <w:r>
        <w:rPr>
          <w:rFonts w:ascii="Arial" w:hAnsi="Arial"/>
          <w:sz w:val="22"/>
        </w:rPr>
        <w:t>Ahora la parte que más me gusta: la analogía.</w:t>
      </w:r>
    </w:p>
    <w:p>
      <w:pPr>
        <w:spacing w:after="60"/>
      </w:pPr>
      <w:r>
        <w:rPr>
          <w:rFonts w:ascii="Arial" w:hAnsi="Arial"/>
          <w:b/>
          <w:color w:val="2BA1E6"/>
          <w:sz w:val="22"/>
        </w:rPr>
        <w:t xml:space="preserve">[GERMAN] </w:t>
      </w:r>
      <w:r>
        <w:rPr>
          <w:rFonts w:ascii="Arial" w:hAnsi="Arial"/>
          <w:sz w:val="22"/>
        </w:rPr>
        <w:t>Para entender la tensión eléctrica, imagínense un tanque de agua elevado, como los que ven en las casas o en los edificios. Un depósito de agua puesto arriba, conectado a una cañería que baja.</w:t>
      </w:r>
    </w:p>
    <w:p>
      <w:pPr>
        <w:spacing w:after="60"/>
      </w:pPr>
      <w:r>
        <w:rPr>
          <w:rFonts w:ascii="Arial" w:hAnsi="Arial"/>
          <w:b/>
          <w:color w:val="2BA1E6"/>
          <w:sz w:val="22"/>
        </w:rPr>
        <w:t xml:space="preserve">[GERMAN] </w:t>
      </w:r>
      <w:r>
        <w:rPr>
          <w:rFonts w:ascii="Arial" w:hAnsi="Arial"/>
          <w:sz w:val="22"/>
        </w:rPr>
        <w:t>¿Qué pasa si abren la llave? El agua cae por la cañería con presión. ¿Y de dónde viene esa presión? De la altura. Cuanto más alto está el tanque, mayor es la presión con la que sale el agua.</w:t>
      </w:r>
    </w:p>
    <w:p>
      <w:pPr>
        <w:spacing w:after="60"/>
      </w:pPr>
      <w:r>
        <w:rPr>
          <w:rFonts w:ascii="Arial" w:hAnsi="Arial"/>
          <w:b/>
          <w:color w:val="2BA1E6"/>
          <w:sz w:val="22"/>
        </w:rPr>
        <w:t xml:space="preserve">[GERMAN] </w:t>
      </w:r>
      <w:r>
        <w:rPr>
          <w:rFonts w:ascii="Arial" w:hAnsi="Arial"/>
          <w:sz w:val="22"/>
        </w:rPr>
        <w:t>Ahora trasladen eso al mundo eléctrico: la TENSIÓN es exactamente esa presión. La diferencia de altura entre el agua arriba y la salida abajo, equivale a la diferencia de potencial en un circuito eléctrico.</w:t>
      </w:r>
    </w:p>
    <w:p>
      <w:pPr>
        <w:spacing w:after="60"/>
      </w:pPr>
      <w:r>
        <w:rPr>
          <w:rFonts w:ascii="Arial" w:hAnsi="Arial"/>
          <w:b/>
          <w:color w:val="2BA1E6"/>
          <w:sz w:val="22"/>
        </w:rPr>
        <w:t xml:space="preserve">[GERMAN] </w:t>
      </w:r>
      <w:r>
        <w:rPr>
          <w:rFonts w:ascii="Arial" w:hAnsi="Arial"/>
          <w:sz w:val="22"/>
        </w:rPr>
        <w:t>Si el tanque está a la misma altura que la salida, no hay presión, no hay flujo. En electricidad: si no hay diferencia de tensión entre dos puntos, no hay movimiento de electrones.</w:t>
      </w:r>
    </w:p>
    <w:p>
      <w:pPr>
        <w:spacing w:after="60"/>
      </w:pPr>
      <w:r>
        <w:rPr>
          <w:rFonts w:ascii="Arial" w:hAnsi="Arial"/>
          <w:b/>
          <w:color w:val="2BA1E6"/>
          <w:sz w:val="22"/>
        </w:rPr>
        <w:t xml:space="preserve">[GERMAN] </w:t>
      </w:r>
      <w:r>
        <w:rPr>
          <w:rFonts w:ascii="Arial" w:hAnsi="Arial"/>
          <w:sz w:val="22"/>
        </w:rPr>
        <w:t>Una batería de 12V tiene el polo positivo 'más arriba' que el polo negativo, como el tanque elevado respecto al piso. Esa diferencia es la que genera el empuje.</w:t>
      </w:r>
    </w:p>
    <w:p>
      <w:pPr>
        <w:spacing w:after="60"/>
      </w:pPr>
      <w:r>
        <w:rPr>
          <w:rFonts w:ascii="Arial" w:hAnsi="Arial"/>
          <w:b/>
          <w:color w:val="2BA1E6"/>
          <w:sz w:val="22"/>
        </w:rPr>
        <w:t xml:space="preserve">[GERMAN] </w:t>
      </w:r>
      <w:r>
        <w:rPr>
          <w:rFonts w:ascii="Arial" w:hAnsi="Arial"/>
          <w:sz w:val="22"/>
        </w:rPr>
        <w:t>Y fíjense en algo importante: la presión existe aunque no abran la canilla. El agua no se mueve, pero la presión está ahí. Lo mismo con la tensión: una batería tiene tensión aunque no esté conectada a nada. La tensión es la CAPACIDAD de mover electrones, no el movimiento en sí.</w:t>
      </w:r>
    </w:p>
    <w:p/>
    <w:p>
      <w:r>
        <w:br w:type="page"/>
      </w:r>
    </w:p>
    <w:p>
      <w:pPr>
        <w:spacing w:before="360" w:after="120"/>
        <w:pBdr>
          <w:bottom w:val="single" w:sz="6" w:space="1" w:color="2BA1E6"/>
        </w:pBdr>
      </w:pPr>
      <w:r>
        <w:rPr>
          <w:rFonts w:ascii="Arial" w:hAnsi="Arial"/>
          <w:b/>
          <w:color w:val="2BA5EC"/>
          <w:sz w:val="30"/>
        </w:rPr>
        <w:t>PARTE 2: CORRIENTE ELÉCTRICA</w:t>
      </w:r>
    </w:p>
    <w:p/>
    <w:p>
      <w:pPr>
        <w:spacing w:before="240" w:after="80"/>
      </w:pPr>
      <w:r>
        <w:rPr>
          <w:rFonts w:ascii="Arial" w:hAnsi="Arial"/>
          <w:b/>
          <w:color w:val="1F1F1F"/>
          <w:sz w:val="26"/>
        </w:rPr>
        <w:t>Diapositiva 5 — ¿Qué es la Corriente Eléctrica?</w:t>
      </w:r>
    </w:p>
    <w:p>
      <w:pPr>
        <w:spacing w:before="120" w:after="120"/>
        <w:ind w:left="576" w:right="576"/>
        <w:shd w:val="clear" w:color="auto" w:fill="E8F4FB"/>
      </w:pPr>
      <w:r>
        <w:rPr>
          <w:rFonts w:ascii="Arial" w:hAnsi="Arial"/>
          <w:i/>
          <w:color w:val="1F497D"/>
          <w:sz w:val="20"/>
        </w:rPr>
        <w:t>📌 NOTA INSTRUCTOR: Imagen sugerida: cable conductor con flechas mostrando el flujo de electrones, o circuito simple con LED encendido. Imagen tipo diagrama técnico o foto real de cableado.</w:t>
      </w:r>
    </w:p>
    <w:p>
      <w:pPr>
        <w:spacing w:after="80"/>
      </w:pPr>
      <w:r>
        <w:rPr>
          <w:rFonts w:ascii="Arial" w:hAnsi="Arial"/>
          <w:b/>
          <w:i w:val="0"/>
          <w:sz w:val="22"/>
        </w:rPr>
        <w:t>Texto clave en diapositiva:</w:t>
      </w:r>
    </w:p>
    <w:p>
      <w:pPr>
        <w:pStyle w:val="ListBullet"/>
        <w:spacing w:after="60"/>
        <w:ind w:left="432"/>
      </w:pPr>
      <w:r>
        <w:rPr>
          <w:rFonts w:ascii="Arial" w:hAnsi="Arial"/>
          <w:sz w:val="22"/>
        </w:rPr>
        <w:t>"La corriente es el flujo de electrones que circula a través de un conductor."</w:t>
      </w:r>
    </w:p>
    <w:p>
      <w:pPr>
        <w:pStyle w:val="ListBullet"/>
        <w:spacing w:after="60"/>
        <w:ind w:left="432"/>
      </w:pPr>
      <w:r>
        <w:rPr>
          <w:rFonts w:ascii="Arial" w:hAnsi="Arial"/>
          <w:sz w:val="22"/>
        </w:rPr>
        <w:t>Es la CANTIDAD de carga eléctrica que pasa por un punto en cada segundo</w:t>
      </w:r>
    </w:p>
    <w:p>
      <w:pPr>
        <w:pStyle w:val="ListBullet"/>
        <w:spacing w:after="60"/>
        <w:ind w:left="432"/>
      </w:pPr>
      <w:r>
        <w:rPr>
          <w:rFonts w:ascii="Arial" w:hAnsi="Arial"/>
          <w:sz w:val="22"/>
        </w:rPr>
        <w:t>Símbolo: I (del latín 'Intensitas')</w:t>
      </w:r>
    </w:p>
    <w:p/>
    <w:p>
      <w:pPr>
        <w:spacing w:before="240" w:after="80"/>
      </w:pPr>
      <w:r>
        <w:rPr>
          <w:rFonts w:ascii="Arial" w:hAnsi="Arial"/>
          <w:b/>
          <w:color w:val="1F1F1F"/>
          <w:sz w:val="26"/>
        </w:rPr>
        <w:t>Guión — Corriente (aprox. 4–5 min)</w:t>
      </w:r>
    </w:p>
    <w:p>
      <w:pPr>
        <w:spacing w:after="60"/>
      </w:pPr>
      <w:r>
        <w:rPr>
          <w:rFonts w:ascii="Arial" w:hAnsi="Arial"/>
          <w:b/>
          <w:color w:val="2BA1E6"/>
          <w:sz w:val="22"/>
        </w:rPr>
        <w:t xml:space="preserve">[GERMAN] </w:t>
      </w:r>
      <w:r>
        <w:rPr>
          <w:rFonts w:ascii="Arial" w:hAnsi="Arial"/>
          <w:sz w:val="22"/>
        </w:rPr>
        <w:t>Ahora que entendemos la tensión, surge la pregunta natural: ¿y qué es lo que se mueve?</w:t>
      </w:r>
    </w:p>
    <w:p>
      <w:pPr>
        <w:spacing w:after="60"/>
      </w:pPr>
      <w:r>
        <w:rPr>
          <w:rFonts w:ascii="Arial" w:hAnsi="Arial"/>
          <w:b/>
          <w:color w:val="2BA1E6"/>
          <w:sz w:val="22"/>
        </w:rPr>
        <w:t xml:space="preserve">[GERMAN] </w:t>
      </w:r>
      <w:r>
        <w:rPr>
          <w:rFonts w:ascii="Arial" w:hAnsi="Arial"/>
          <w:sz w:val="22"/>
        </w:rPr>
        <w:t>Los electrones. Y ese movimiento organizado de electrones a través de un conductor se llama CORRIENTE ELÉCTRICA.</w:t>
      </w:r>
    </w:p>
    <w:p>
      <w:pPr>
        <w:spacing w:after="60"/>
      </w:pPr>
      <w:r>
        <w:rPr>
          <w:rFonts w:ascii="Arial" w:hAnsi="Arial"/>
          <w:b/>
          <w:color w:val="2BA1E6"/>
          <w:sz w:val="22"/>
        </w:rPr>
        <w:t xml:space="preserve">[GERMAN] </w:t>
      </w:r>
      <w:r>
        <w:rPr>
          <w:rFonts w:ascii="Arial" w:hAnsi="Arial"/>
          <w:sz w:val="22"/>
        </w:rPr>
        <w:t>La corriente eléctrica es el flujo de cargas eléctricas. En términos simples: es la cantidad de electrones que pasan por un punto del circuito en cada segundo.</w:t>
      </w:r>
    </w:p>
    <w:p>
      <w:pPr>
        <w:spacing w:after="60"/>
      </w:pPr>
      <w:r>
        <w:rPr>
          <w:rFonts w:ascii="Arial" w:hAnsi="Arial"/>
          <w:b/>
          <w:color w:val="2BA1E6"/>
          <w:sz w:val="22"/>
        </w:rPr>
        <w:t xml:space="preserve">[GERMAN] </w:t>
      </w:r>
      <w:r>
        <w:rPr>
          <w:rFonts w:ascii="Arial" w:hAnsi="Arial"/>
          <w:sz w:val="22"/>
        </w:rPr>
        <w:t>Si la tensión era la CAUSA, la corriente es el EFECTO. La tensión empuja, y la corriente es lo que fluye como resultado de ese empuje.</w:t>
      </w:r>
    </w:p>
    <w:p>
      <w:pPr>
        <w:spacing w:after="60"/>
      </w:pPr>
      <w:r>
        <w:rPr>
          <w:rFonts w:ascii="Arial" w:hAnsi="Arial"/>
          <w:b/>
          <w:color w:val="2BA1E6"/>
          <w:sz w:val="22"/>
        </w:rPr>
        <w:t xml:space="preserve">[GERMAN] </w:t>
      </w:r>
      <w:r>
        <w:rPr>
          <w:rFonts w:ascii="Arial" w:hAnsi="Arial"/>
          <w:sz w:val="22"/>
        </w:rPr>
        <w:t>El símbolo que usamos para la corriente es la letra I, que viene del latín 'Intensitas'. Así que cuando vean una 'I' en una fórmula o en un diagrama, están hablando de corriente.</w:t>
      </w:r>
    </w:p>
    <w:p>
      <w:pPr>
        <w:spacing w:after="60"/>
      </w:pPr>
      <w:r>
        <w:rPr>
          <w:rFonts w:ascii="Arial" w:hAnsi="Arial"/>
          <w:b/>
          <w:color w:val="2BA1E6"/>
          <w:sz w:val="22"/>
        </w:rPr>
        <w:t xml:space="preserve">[GERMAN] </w:t>
      </w:r>
      <w:r>
        <w:rPr>
          <w:rFonts w:ascii="Arial" w:hAnsi="Arial"/>
          <w:sz w:val="22"/>
        </w:rPr>
        <w:t>Y algo importante: para que fluya corriente, necesitamos un circuito CERRADO. Como cuando abren la canilla: el agua necesita un camino para fluir. Si el circuito está abierto, cortado, la corriente no puede circular, aunque haya tensión.</w:t>
      </w:r>
    </w:p>
    <w:p/>
    <w:p>
      <w:pPr>
        <w:spacing w:before="240" w:after="80"/>
      </w:pPr>
      <w:r>
        <w:rPr>
          <w:rFonts w:ascii="Arial" w:hAnsi="Arial"/>
          <w:b/>
          <w:color w:val="1F1F1F"/>
          <w:sz w:val="26"/>
        </w:rPr>
        <w:t>Diapositiva 6 — Unidad: El Ampere (A)</w:t>
      </w:r>
    </w:p>
    <w:p>
      <w:pPr>
        <w:spacing w:before="120" w:after="120"/>
        <w:ind w:left="576" w:right="576"/>
        <w:shd w:val="clear" w:color="auto" w:fill="E8F4FB"/>
      </w:pPr>
      <w:r>
        <w:rPr>
          <w:rFonts w:ascii="Arial" w:hAnsi="Arial"/>
          <w:i/>
          <w:color w:val="1F497D"/>
          <w:sz w:val="20"/>
        </w:rPr>
        <w:t>📌 NOTA INSTRUCTOR: Imagen sugerida: retrato de André-Marie Ampère o un amperímetro en función. Podés agregar un comparativo visual: 0.02A (LED), 1A (cargador celular), 10A (secador de pelo), 100A (arranque de auto).</w:t>
      </w:r>
    </w:p>
    <w:p>
      <w:pPr>
        <w:spacing w:after="80"/>
      </w:pPr>
      <w:r>
        <w:rPr>
          <w:rFonts w:ascii="Arial" w:hAnsi="Arial"/>
          <w:b/>
          <w:i w:val="0"/>
          <w:sz w:val="22"/>
        </w:rPr>
        <w:t>Texto clave en diapositiva:</w:t>
      </w:r>
    </w:p>
    <w:p>
      <w:pPr>
        <w:pStyle w:val="ListBullet"/>
        <w:spacing w:after="60"/>
        <w:ind w:left="432"/>
      </w:pPr>
      <w:r>
        <w:rPr>
          <w:rFonts w:ascii="Arial" w:hAnsi="Arial"/>
          <w:sz w:val="22"/>
        </w:rPr>
        <w:t>Unidad de medida: AMPERE (A)</w:t>
      </w:r>
    </w:p>
    <w:p>
      <w:pPr>
        <w:pStyle w:val="ListBullet"/>
        <w:spacing w:after="60"/>
        <w:ind w:left="432"/>
      </w:pPr>
      <w:r>
        <w:rPr>
          <w:rFonts w:ascii="Arial" w:hAnsi="Arial"/>
          <w:sz w:val="22"/>
        </w:rPr>
        <w:t>En honor a: André-Marie Ampère (1775–1836), padre del electromagnetismo</w:t>
      </w:r>
    </w:p>
    <w:p>
      <w:pPr>
        <w:pStyle w:val="ListBullet"/>
        <w:spacing w:after="60"/>
        <w:ind w:left="432"/>
      </w:pPr>
      <w:r>
        <w:rPr>
          <w:rFonts w:ascii="Arial" w:hAnsi="Arial"/>
          <w:sz w:val="22"/>
        </w:rPr>
        <w:t>Ejemplos cotidianos de corriente:</w:t>
      </w:r>
    </w:p>
    <w:p>
      <w:pPr>
        <w:pStyle w:val="ListBullet"/>
        <w:spacing w:after="60"/>
        <w:ind w:left="432"/>
      </w:pPr>
      <w:r>
        <w:rPr>
          <w:rFonts w:ascii="Arial" w:hAnsi="Arial"/>
          <w:sz w:val="22"/>
        </w:rPr>
        <w:t>LED encendido → 0,02 A (20 mA)</w:t>
      </w:r>
    </w:p>
    <w:p>
      <w:pPr>
        <w:pStyle w:val="ListBullet"/>
        <w:spacing w:after="60"/>
        <w:ind w:left="432"/>
      </w:pPr>
      <w:r>
        <w:rPr>
          <w:rFonts w:ascii="Arial" w:hAnsi="Arial"/>
          <w:sz w:val="22"/>
        </w:rPr>
        <w:t>Cargador de celular → 1–2 A</w:t>
      </w:r>
    </w:p>
    <w:p>
      <w:pPr>
        <w:pStyle w:val="ListBullet"/>
        <w:spacing w:after="60"/>
        <w:ind w:left="432"/>
      </w:pPr>
      <w:r>
        <w:rPr>
          <w:rFonts w:ascii="Arial" w:hAnsi="Arial"/>
          <w:sz w:val="22"/>
        </w:rPr>
        <w:t>Secador de pelo → 5–10 A</w:t>
      </w:r>
    </w:p>
    <w:p>
      <w:pPr>
        <w:pStyle w:val="ListBullet"/>
        <w:spacing w:after="60"/>
        <w:ind w:left="432"/>
      </w:pPr>
      <w:r>
        <w:rPr>
          <w:rFonts w:ascii="Arial" w:hAnsi="Arial"/>
          <w:sz w:val="22"/>
        </w:rPr>
        <w:t>Motor de arranque del auto → 100–200 A</w:t>
      </w:r>
    </w:p>
    <w:p/>
    <w:p>
      <w:pPr>
        <w:spacing w:before="240" w:after="80"/>
      </w:pPr>
      <w:r>
        <w:rPr>
          <w:rFonts w:ascii="Arial" w:hAnsi="Arial"/>
          <w:b/>
          <w:color w:val="1F1F1F"/>
          <w:sz w:val="26"/>
        </w:rPr>
        <w:t>Guión — El Ampere (aprox. 3 min)</w:t>
      </w:r>
    </w:p>
    <w:p>
      <w:pPr>
        <w:spacing w:after="60"/>
      </w:pPr>
      <w:r>
        <w:rPr>
          <w:rFonts w:ascii="Arial" w:hAnsi="Arial"/>
          <w:b/>
          <w:color w:val="2BA1E6"/>
          <w:sz w:val="22"/>
        </w:rPr>
        <w:t xml:space="preserve">[GERMAN] </w:t>
      </w:r>
      <w:r>
        <w:rPr>
          <w:rFonts w:ascii="Arial" w:hAnsi="Arial"/>
          <w:sz w:val="22"/>
        </w:rPr>
        <w:t>La corriente se mide en AMPERES. La letra A.</w:t>
      </w:r>
    </w:p>
    <w:p>
      <w:pPr>
        <w:spacing w:after="60"/>
      </w:pPr>
      <w:r>
        <w:rPr>
          <w:rFonts w:ascii="Arial" w:hAnsi="Arial"/>
          <w:b/>
          <w:color w:val="2BA1E6"/>
          <w:sz w:val="22"/>
        </w:rPr>
        <w:t xml:space="preserve">[GERMAN] </w:t>
      </w:r>
      <w:r>
        <w:rPr>
          <w:rFonts w:ascii="Arial" w:hAnsi="Arial"/>
          <w:sz w:val="22"/>
        </w:rPr>
        <w:t>El nombre viene de André-Marie Ampère, un físico y matemático francés del siglo XIX, considerado el padre del electromagnetismo. Sus trabajos sentaron las bases de la teoría electromagnética moderna.</w:t>
      </w:r>
    </w:p>
    <w:p>
      <w:pPr>
        <w:spacing w:after="60"/>
      </w:pPr>
      <w:r>
        <w:rPr>
          <w:rFonts w:ascii="Arial" w:hAnsi="Arial"/>
          <w:b/>
          <w:color w:val="2BA1E6"/>
          <w:sz w:val="22"/>
        </w:rPr>
        <w:t xml:space="preserve">[GERMAN] </w:t>
      </w:r>
      <w:r>
        <w:rPr>
          <w:rFonts w:ascii="Arial" w:hAnsi="Arial"/>
          <w:sz w:val="22"/>
        </w:rPr>
        <w:t>Veamos ejemplos prácticos: un LED, de los que usamos en Arduino o en cualquier circuito básico, consume apenas 20 miliamperes, que es 0,02 amperes. Un cargador de celular entrega entre 1 y 2 amperes. Un secador de pelo puede usar 5 a 10 amperes. Y el motor de arranque de un auto, cuando le dan la llave, puede demandar 100, 150 o hasta 200 amperes por un instante.</w:t>
      </w:r>
    </w:p>
    <w:p>
      <w:pPr>
        <w:spacing w:after="60"/>
      </w:pPr>
      <w:r>
        <w:rPr>
          <w:rFonts w:ascii="Arial" w:hAnsi="Arial"/>
          <w:b/>
          <w:color w:val="2BA1E6"/>
          <w:sz w:val="22"/>
        </w:rPr>
        <w:t xml:space="preserve">[GERMAN] </w:t>
      </w:r>
      <w:r>
        <w:rPr>
          <w:rFonts w:ascii="Arial" w:hAnsi="Arial"/>
          <w:sz w:val="22"/>
        </w:rPr>
        <w:t>¿Qué nos dice esto? Que los amperes miden CUÁNTA corriente fluye. A mayor corriente, más electrones pasan por segundo. Y más electrones significa más potencia transferida.</w:t>
      </w:r>
    </w:p>
    <w:p>
      <w:pPr>
        <w:spacing w:after="60"/>
      </w:pPr>
      <w:r>
        <w:rPr>
          <w:rFonts w:ascii="Arial" w:hAnsi="Arial"/>
          <w:b/>
          <w:color w:val="2BA1E6"/>
          <w:sz w:val="22"/>
        </w:rPr>
        <w:t xml:space="preserve">[GERMAN] </w:t>
      </w:r>
      <w:r>
        <w:rPr>
          <w:rFonts w:ascii="Arial" w:hAnsi="Arial"/>
          <w:sz w:val="22"/>
        </w:rPr>
        <w:t>La corriente se mide con un amperímetro, o con el multímetro en modo amperes. Ojo: para medir corriente, el instrumento se conecta EN SERIE dentro del circuito, no en paralelo como el voltímetro. Eso lo van a ver en detalle más adelante.</w:t>
      </w:r>
    </w:p>
    <w:p/>
    <w:p>
      <w:pPr>
        <w:spacing w:before="240" w:after="80"/>
      </w:pPr>
      <w:r>
        <w:rPr>
          <w:rFonts w:ascii="Arial" w:hAnsi="Arial"/>
          <w:b/>
          <w:color w:val="1F1F1F"/>
          <w:sz w:val="26"/>
        </w:rPr>
        <w:t>Diapositiva 7 — Analogía: El flujo de agua</w:t>
      </w:r>
    </w:p>
    <w:p>
      <w:pPr>
        <w:spacing w:before="120" w:after="120"/>
        <w:ind w:left="576" w:right="576"/>
        <w:shd w:val="clear" w:color="auto" w:fill="E8F4FB"/>
      </w:pPr>
      <w:r>
        <w:rPr>
          <w:rFonts w:ascii="Arial" w:hAnsi="Arial"/>
          <w:i/>
          <w:color w:val="1F497D"/>
          <w:sz w:val="20"/>
        </w:rPr>
        <w:t>📌 NOTA INSTRUCTOR: Imagen sugerida: cañería con agua fluyendo, idealmente mostrando diferentes diámetros de caño (caño ancho = más caudal = más corriente). Comparar con caño angosto. Flecha indicando dirección del flujo.</w:t>
      </w:r>
    </w:p>
    <w:p>
      <w:pPr>
        <w:spacing w:after="80"/>
      </w:pPr>
      <w:r>
        <w:rPr>
          <w:rFonts w:ascii="Arial" w:hAnsi="Arial"/>
          <w:b/>
          <w:i w:val="0"/>
          <w:sz w:val="22"/>
        </w:rPr>
        <w:t>Texto clave en diapositiva:</w:t>
      </w:r>
    </w:p>
    <w:p>
      <w:pPr>
        <w:pStyle w:val="ListBullet"/>
        <w:spacing w:after="60"/>
        <w:ind w:left="432"/>
      </w:pPr>
      <w:r>
        <w:rPr>
          <w:rFonts w:ascii="Arial" w:hAnsi="Arial"/>
          <w:sz w:val="22"/>
        </w:rPr>
        <w:t>La corriente es como el CAUDAL del agua (litros por segundo)</w:t>
      </w:r>
    </w:p>
    <w:p>
      <w:pPr>
        <w:pStyle w:val="ListBullet"/>
        <w:spacing w:after="60"/>
        <w:ind w:left="432"/>
      </w:pPr>
      <w:r>
        <w:rPr>
          <w:rFonts w:ascii="Arial" w:hAnsi="Arial"/>
          <w:sz w:val="22"/>
        </w:rPr>
        <w:t>Caño más ancho → más agua pasa → más corriente</w:t>
      </w:r>
    </w:p>
    <w:p>
      <w:pPr>
        <w:pStyle w:val="ListBullet"/>
        <w:spacing w:after="60"/>
        <w:ind w:left="432"/>
      </w:pPr>
      <w:r>
        <w:rPr>
          <w:rFonts w:ascii="Arial" w:hAnsi="Arial"/>
          <w:sz w:val="22"/>
        </w:rPr>
        <w:t>Caño angosto → menos agua pasa → menos corriente</w:t>
      </w:r>
    </w:p>
    <w:p>
      <w:pPr>
        <w:pStyle w:val="ListBullet"/>
        <w:spacing w:after="60"/>
        <w:ind w:left="432"/>
      </w:pPr>
      <w:r>
        <w:rPr>
          <w:rFonts w:ascii="Arial" w:hAnsi="Arial"/>
          <w:sz w:val="22"/>
        </w:rPr>
        <w:t>Sin camino → sin flujo → sin corriente</w:t>
      </w:r>
    </w:p>
    <w:p/>
    <w:p>
      <w:pPr>
        <w:spacing w:before="240" w:after="80"/>
      </w:pPr>
      <w:r>
        <w:rPr>
          <w:rFonts w:ascii="Arial" w:hAnsi="Arial"/>
          <w:b/>
          <w:color w:val="1F1F1F"/>
          <w:sz w:val="26"/>
        </w:rPr>
        <w:t>Guión — Analogía de la Corriente (aprox. 4 min)</w:t>
      </w:r>
    </w:p>
    <w:p>
      <w:pPr>
        <w:spacing w:after="60"/>
      </w:pPr>
      <w:r>
        <w:rPr>
          <w:rFonts w:ascii="Arial" w:hAnsi="Arial"/>
          <w:b/>
          <w:color w:val="2BA1E6"/>
          <w:sz w:val="22"/>
        </w:rPr>
        <w:t xml:space="preserve">[GERMAN] </w:t>
      </w:r>
      <w:r>
        <w:rPr>
          <w:rFonts w:ascii="Arial" w:hAnsi="Arial"/>
          <w:sz w:val="22"/>
        </w:rPr>
        <w:t>Volvemos a la analogía del agua, que es perfecta para esto.</w:t>
      </w:r>
    </w:p>
    <w:p>
      <w:pPr>
        <w:spacing w:after="60"/>
      </w:pPr>
      <w:r>
        <w:rPr>
          <w:rFonts w:ascii="Arial" w:hAnsi="Arial"/>
          <w:b/>
          <w:color w:val="2BA1E6"/>
          <w:sz w:val="22"/>
        </w:rPr>
        <w:t xml:space="preserve">[GERMAN] </w:t>
      </w:r>
      <w:r>
        <w:rPr>
          <w:rFonts w:ascii="Arial" w:hAnsi="Arial"/>
          <w:sz w:val="22"/>
        </w:rPr>
        <w:t>Ya vimos que la tensión es la PRESIÓN del agua. Bien. Ahora, la corriente eléctrica es el CAUDAL. El caudal es la cantidad de agua que pasa por la cañería en cada segundo. Litros por segundo.</w:t>
      </w:r>
    </w:p>
    <w:p>
      <w:pPr>
        <w:spacing w:after="60"/>
      </w:pPr>
      <w:r>
        <w:rPr>
          <w:rFonts w:ascii="Arial" w:hAnsi="Arial"/>
          <w:b/>
          <w:color w:val="2BA1E6"/>
          <w:sz w:val="22"/>
        </w:rPr>
        <w:t xml:space="preserve">[GERMAN] </w:t>
      </w:r>
      <w:r>
        <w:rPr>
          <w:rFonts w:ascii="Arial" w:hAnsi="Arial"/>
          <w:sz w:val="22"/>
        </w:rPr>
        <w:t>Si tienen una cañería angosta, aunque la presión sea alta, va a pasar poca agua. Eso es poca corriente. Si tienen una cañería ancha, con la misma presión, va a pasar mucha más agua. Eso es más corriente.</w:t>
      </w:r>
    </w:p>
    <w:p>
      <w:pPr>
        <w:spacing w:after="60"/>
      </w:pPr>
      <w:r>
        <w:rPr>
          <w:rFonts w:ascii="Arial" w:hAnsi="Arial"/>
          <w:b/>
          <w:color w:val="2BA1E6"/>
          <w:sz w:val="22"/>
        </w:rPr>
        <w:t xml:space="preserve">[GERMAN] </w:t>
      </w:r>
      <w:r>
        <w:rPr>
          <w:rFonts w:ascii="Arial" w:hAnsi="Arial"/>
          <w:sz w:val="22"/>
        </w:rPr>
        <w:t>En el circuito eléctrico: el ancho de la cañería equivale al conductor. Un cable grueso permite el paso de más corriente. Un cable fino restringe la corriente. Por eso los cables de alta potencia, los de la cocina o del lavarropa, son más gruesos que el cable de un auricular.</w:t>
      </w:r>
    </w:p>
    <w:p>
      <w:pPr>
        <w:spacing w:after="60"/>
      </w:pPr>
      <w:r>
        <w:rPr>
          <w:rFonts w:ascii="Arial" w:hAnsi="Arial"/>
          <w:b/>
          <w:color w:val="2BA1E6"/>
          <w:sz w:val="22"/>
        </w:rPr>
        <w:t xml:space="preserve">[GERMAN] </w:t>
      </w:r>
      <w:r>
        <w:rPr>
          <w:rFonts w:ascii="Arial" w:hAnsi="Arial"/>
          <w:sz w:val="22"/>
        </w:rPr>
        <w:t>Y algo clave: para que el agua fluya, necesita un circuito cerrado. Tiene que haber entrada y salida. Lo mismo con la corriente: necesita un camino completo, de polo positivo a polo negativo. Si el circuito está cortado, no hay flujo.</w:t>
      </w:r>
    </w:p>
    <w:p>
      <w:pPr>
        <w:spacing w:after="60"/>
      </w:pPr>
      <w:r>
        <w:rPr>
          <w:rFonts w:ascii="Arial" w:hAnsi="Arial"/>
          <w:b/>
          <w:color w:val="2BA1E6"/>
          <w:sz w:val="22"/>
        </w:rPr>
        <w:t xml:space="preserve">[GERMAN] </w:t>
      </w:r>
      <w:r>
        <w:rPr>
          <w:rFonts w:ascii="Arial" w:hAnsi="Arial"/>
          <w:sz w:val="22"/>
        </w:rPr>
        <w:t>Resumiendo la analogía completa: la batería es el tanque de agua elevado que genera presión. La tensión es esa presión. Los cables son las cañerías. Y la corriente es el agua que fluye por esos cables.</w:t>
      </w:r>
    </w:p>
    <w:p/>
    <w:p>
      <w:r>
        <w:br w:type="page"/>
      </w:r>
    </w:p>
    <w:p>
      <w:pPr>
        <w:spacing w:before="360" w:after="120"/>
        <w:pBdr>
          <w:bottom w:val="single" w:sz="6" w:space="1" w:color="2BA1E6"/>
        </w:pBdr>
      </w:pPr>
      <w:r>
        <w:rPr>
          <w:rFonts w:ascii="Arial" w:hAnsi="Arial"/>
          <w:b/>
          <w:color w:val="2BA5EC"/>
          <w:sz w:val="30"/>
        </w:rPr>
        <w:t>PARTE 3: RESUMEN Y CIERRE</w:t>
      </w:r>
    </w:p>
    <w:p/>
    <w:p>
      <w:pPr>
        <w:spacing w:before="240" w:after="80"/>
      </w:pPr>
      <w:r>
        <w:rPr>
          <w:rFonts w:ascii="Arial" w:hAnsi="Arial"/>
          <w:b/>
          <w:color w:val="1F1F1F"/>
          <w:sz w:val="26"/>
        </w:rPr>
        <w:t>Diapositiva 8 — Tensión vs Corriente: Resumen</w:t>
      </w:r>
    </w:p>
    <w:p>
      <w:pPr>
        <w:spacing w:before="120" w:after="120"/>
        <w:ind w:left="576" w:right="576"/>
        <w:shd w:val="clear" w:color="auto" w:fill="E8F4FB"/>
      </w:pPr>
      <w:r>
        <w:rPr>
          <w:rFonts w:ascii="Arial" w:hAnsi="Arial"/>
          <w:i/>
          <w:color w:val="1F497D"/>
          <w:sz w:val="20"/>
        </w:rPr>
        <w:t>📌 NOTA INSTRUCTOR: Slide de cierre con tabla comparativa o dos columnas: Tensión (izquierda) vs Corriente (derecha). Formato limpio con iconos o colores diferenciados. Esta es la diapositiva de 'foto mental' que el alumno se lleva.</w:t>
      </w:r>
    </w:p>
    <w:p>
      <w:pPr>
        <w:spacing w:after="80"/>
      </w:pPr>
      <w:r>
        <w:rPr>
          <w:rFonts w:ascii="Arial" w:hAnsi="Arial"/>
          <w:b/>
          <w:i w:val="0"/>
          <w:sz w:val="22"/>
        </w:rPr>
        <w:t>Contenido de la tabla comparativa:</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BA1E6"/>
          </w:tcPr>
          <w:p>
            <w:r>
              <w:rPr>
                <w:rFonts w:ascii="Arial" w:hAnsi="Arial"/>
                <w:b/>
                <w:color w:val="FFFFFF"/>
                <w:sz w:val="22"/>
              </w:rPr>
            </w:r>
          </w:p>
        </w:tc>
        <w:tc>
          <w:tcPr>
            <w:tcW w:type="dxa" w:w="3135"/>
            <w:shd w:val="clear" w:color="auto" w:fill="2BA1E6"/>
          </w:tcPr>
          <w:p>
            <w:r>
              <w:rPr>
                <w:rFonts w:ascii="Arial" w:hAnsi="Arial"/>
                <w:b/>
                <w:color w:val="FFFFFF"/>
                <w:sz w:val="22"/>
              </w:rPr>
              <w:t>TENSIÓN (V)</w:t>
            </w:r>
          </w:p>
        </w:tc>
        <w:tc>
          <w:tcPr>
            <w:tcW w:type="dxa" w:w="3135"/>
            <w:shd w:val="clear" w:color="auto" w:fill="2BA1E6"/>
          </w:tcPr>
          <w:p>
            <w:r>
              <w:rPr>
                <w:rFonts w:ascii="Arial" w:hAnsi="Arial"/>
                <w:b/>
                <w:color w:val="FFFFFF"/>
                <w:sz w:val="22"/>
              </w:rPr>
              <w:t>CORRIENTE (I)</w:t>
            </w:r>
          </w:p>
        </w:tc>
      </w:tr>
      <w:tr>
        <w:tc>
          <w:tcPr>
            <w:tcW w:type="dxa" w:w="3135"/>
            <w:shd w:val="clear" w:color="auto" w:fill="E8F4FB"/>
          </w:tcPr>
          <w:p>
            <w:r>
              <w:rPr>
                <w:rFonts w:ascii="Arial" w:hAnsi="Arial"/>
                <w:b/>
                <w:sz w:val="20"/>
              </w:rPr>
              <w:t>¿Qué es?</w:t>
            </w:r>
          </w:p>
        </w:tc>
        <w:tc>
          <w:tcPr>
            <w:tcW w:type="dxa" w:w="3135"/>
            <w:shd w:val="clear" w:color="auto" w:fill="E8F4FB"/>
          </w:tcPr>
          <w:p>
            <w:r>
              <w:rPr>
                <w:rFonts w:ascii="Arial" w:hAnsi="Arial"/>
                <w:sz w:val="20"/>
              </w:rPr>
              <w:t>La fuerza que empuja a los electrones</w:t>
            </w:r>
          </w:p>
        </w:tc>
        <w:tc>
          <w:tcPr>
            <w:tcW w:type="dxa" w:w="3135"/>
            <w:shd w:val="clear" w:color="auto" w:fill="E8F4FB"/>
          </w:tcPr>
          <w:p>
            <w:r>
              <w:rPr>
                <w:rFonts w:ascii="Arial" w:hAnsi="Arial"/>
                <w:sz w:val="20"/>
              </w:rPr>
              <w:t>El flujo de electrones en movimiento</w:t>
            </w:r>
          </w:p>
        </w:tc>
      </w:tr>
      <w:tr>
        <w:tc>
          <w:tcPr>
            <w:tcW w:type="dxa" w:w="3135"/>
          </w:tcPr>
          <w:p>
            <w:r>
              <w:rPr>
                <w:rFonts w:ascii="Arial" w:hAnsi="Arial"/>
                <w:b/>
                <w:sz w:val="20"/>
              </w:rPr>
              <w:t>Analogía</w:t>
            </w:r>
          </w:p>
        </w:tc>
        <w:tc>
          <w:tcPr>
            <w:tcW w:type="dxa" w:w="3135"/>
          </w:tcPr>
          <w:p>
            <w:r>
              <w:rPr>
                <w:rFonts w:ascii="Arial" w:hAnsi="Arial"/>
                <w:sz w:val="20"/>
              </w:rPr>
              <w:t>Presión del agua</w:t>
            </w:r>
          </w:p>
        </w:tc>
        <w:tc>
          <w:tcPr>
            <w:tcW w:type="dxa" w:w="3135"/>
          </w:tcPr>
          <w:p>
            <w:r>
              <w:rPr>
                <w:rFonts w:ascii="Arial" w:hAnsi="Arial"/>
                <w:sz w:val="20"/>
              </w:rPr>
              <w:t>Caudal del agua (litros/seg)</w:t>
            </w:r>
          </w:p>
        </w:tc>
      </w:tr>
      <w:tr>
        <w:tc>
          <w:tcPr>
            <w:tcW w:type="dxa" w:w="3135"/>
            <w:shd w:val="clear" w:color="auto" w:fill="E8F4FB"/>
          </w:tcPr>
          <w:p>
            <w:r>
              <w:rPr>
                <w:rFonts w:ascii="Arial" w:hAnsi="Arial"/>
                <w:b/>
                <w:sz w:val="20"/>
              </w:rPr>
              <w:t>Unidad</w:t>
            </w:r>
          </w:p>
        </w:tc>
        <w:tc>
          <w:tcPr>
            <w:tcW w:type="dxa" w:w="3135"/>
            <w:shd w:val="clear" w:color="auto" w:fill="E8F4FB"/>
          </w:tcPr>
          <w:p>
            <w:r>
              <w:rPr>
                <w:rFonts w:ascii="Arial" w:hAnsi="Arial"/>
                <w:sz w:val="20"/>
              </w:rPr>
              <w:t>Voltio (V)</w:t>
            </w:r>
          </w:p>
        </w:tc>
        <w:tc>
          <w:tcPr>
            <w:tcW w:type="dxa" w:w="3135"/>
            <w:shd w:val="clear" w:color="auto" w:fill="E8F4FB"/>
          </w:tcPr>
          <w:p>
            <w:r>
              <w:rPr>
                <w:rFonts w:ascii="Arial" w:hAnsi="Arial"/>
                <w:sz w:val="20"/>
              </w:rPr>
              <w:t>Ampere (A)</w:t>
            </w:r>
          </w:p>
        </w:tc>
      </w:tr>
      <w:tr>
        <w:tc>
          <w:tcPr>
            <w:tcW w:type="dxa" w:w="3135"/>
          </w:tcPr>
          <w:p>
            <w:r>
              <w:rPr>
                <w:rFonts w:ascii="Arial" w:hAnsi="Arial"/>
                <w:b/>
                <w:sz w:val="20"/>
              </w:rPr>
              <w:t>Símbolo</w:t>
            </w:r>
          </w:p>
        </w:tc>
        <w:tc>
          <w:tcPr>
            <w:tcW w:type="dxa" w:w="3135"/>
          </w:tcPr>
          <w:p>
            <w:r>
              <w:rPr>
                <w:rFonts w:ascii="Arial" w:hAnsi="Arial"/>
                <w:sz w:val="20"/>
              </w:rPr>
              <w:t>V (o U)</w:t>
            </w:r>
          </w:p>
        </w:tc>
        <w:tc>
          <w:tcPr>
            <w:tcW w:type="dxa" w:w="3135"/>
          </w:tcPr>
          <w:p>
            <w:r>
              <w:rPr>
                <w:rFonts w:ascii="Arial" w:hAnsi="Arial"/>
                <w:sz w:val="20"/>
              </w:rPr>
              <w:t>I</w:t>
            </w:r>
          </w:p>
        </w:tc>
      </w:tr>
    </w:tbl>
    <w:p/>
    <w:p>
      <w:pPr>
        <w:spacing w:before="240" w:after="80"/>
      </w:pPr>
      <w:r>
        <w:rPr>
          <w:rFonts w:ascii="Arial" w:hAnsi="Arial"/>
          <w:b/>
          <w:color w:val="1F1F1F"/>
          <w:sz w:val="26"/>
        </w:rPr>
        <w:t>Guión — Cierre y resumen (aprox. 3 min)</w:t>
      </w:r>
    </w:p>
    <w:p>
      <w:pPr>
        <w:spacing w:after="60"/>
      </w:pPr>
      <w:r>
        <w:rPr>
          <w:rFonts w:ascii="Arial" w:hAnsi="Arial"/>
          <w:b/>
          <w:color w:val="2BA1E6"/>
          <w:sz w:val="22"/>
        </w:rPr>
        <w:t xml:space="preserve">[GERMAN] </w:t>
      </w:r>
      <w:r>
        <w:rPr>
          <w:rFonts w:ascii="Arial" w:hAnsi="Arial"/>
          <w:sz w:val="22"/>
        </w:rPr>
        <w:t>Antes de cerrar, hagamos el resumen.</w:t>
      </w:r>
    </w:p>
    <w:p>
      <w:pPr>
        <w:spacing w:after="60"/>
      </w:pPr>
      <w:r>
        <w:rPr>
          <w:rFonts w:ascii="Arial" w:hAnsi="Arial"/>
          <w:b/>
          <w:color w:val="2BA1E6"/>
          <w:sz w:val="22"/>
        </w:rPr>
        <w:t xml:space="preserve">[GERMAN] </w:t>
      </w:r>
      <w:r>
        <w:rPr>
          <w:rFonts w:ascii="Arial" w:hAnsi="Arial"/>
          <w:sz w:val="22"/>
        </w:rPr>
        <w:t>Tensión y corriente son conceptos diferentes, complementarios, y los dos son fundamentales.</w:t>
      </w:r>
    </w:p>
    <w:p>
      <w:pPr>
        <w:spacing w:after="60"/>
      </w:pPr>
      <w:r>
        <w:rPr>
          <w:rFonts w:ascii="Arial" w:hAnsi="Arial"/>
          <w:b/>
          <w:color w:val="2BA1E6"/>
          <w:sz w:val="22"/>
        </w:rPr>
        <w:t xml:space="preserve">[GERMAN] </w:t>
      </w:r>
      <w:r>
        <w:rPr>
          <w:rFonts w:ascii="Arial" w:hAnsi="Arial"/>
          <w:sz w:val="22"/>
        </w:rPr>
        <w:t>La TENSIÓN es la fuerza. El voltaje. La diferencia de potencial. Se mide en voltios. Es la causa. Es la presión del agua en nuestra analogía. Puede existir aunque no haya circuito cerrado.</w:t>
      </w:r>
    </w:p>
    <w:p>
      <w:pPr>
        <w:spacing w:after="60"/>
      </w:pPr>
      <w:r>
        <w:rPr>
          <w:rFonts w:ascii="Arial" w:hAnsi="Arial"/>
          <w:b/>
          <w:color w:val="2BA1E6"/>
          <w:sz w:val="22"/>
        </w:rPr>
        <w:t xml:space="preserve">[GERMAN] </w:t>
      </w:r>
      <w:r>
        <w:rPr>
          <w:rFonts w:ascii="Arial" w:hAnsi="Arial"/>
          <w:sz w:val="22"/>
        </w:rPr>
        <w:t>La CORRIENTE es el flujo. La cantidad de electrones que circulan. Se mide en amperes. Es el efecto de la tensión. Es el caudal de agua. Solo existe cuando hay un circuito cerrado.</w:t>
      </w:r>
    </w:p>
    <w:p>
      <w:pPr>
        <w:spacing w:after="60"/>
      </w:pPr>
      <w:r>
        <w:rPr>
          <w:rFonts w:ascii="Arial" w:hAnsi="Arial"/>
          <w:b/>
          <w:color w:val="2BA1E6"/>
          <w:sz w:val="22"/>
        </w:rPr>
        <w:t xml:space="preserve">[GERMAN] </w:t>
      </w:r>
      <w:r>
        <w:rPr>
          <w:rFonts w:ascii="Arial" w:hAnsi="Arial"/>
          <w:sz w:val="22"/>
        </w:rPr>
        <w:t>La batería de 12V de un auto tiene 12 voltios de tensión. Cuando arranca el motor, por el cable fluyen cientos de amperes de corriente.</w:t>
      </w:r>
    </w:p>
    <w:p>
      <w:pPr>
        <w:spacing w:after="60"/>
      </w:pPr>
      <w:r>
        <w:rPr>
          <w:rFonts w:ascii="Arial" w:hAnsi="Arial"/>
          <w:b/>
          <w:color w:val="2BA1E6"/>
          <w:sz w:val="22"/>
        </w:rPr>
        <w:t xml:space="preserve">[GERMAN] </w:t>
      </w:r>
      <w:r>
        <w:rPr>
          <w:rFonts w:ascii="Arial" w:hAnsi="Arial"/>
          <w:sz w:val="22"/>
        </w:rPr>
        <w:t>¿Cuál es la diferencia práctica? Imaginen que la tensión es 'cuánto empuja' y la corriente es 'cuánto fluye'. Los dos trabajan juntos. Más adelante vamos a ver una tercera variable que los relaciona: la Resistencia. Y ahí va a aparecer la Ley de Ohm. Pero eso es la próxima clase.</w:t>
      </w:r>
    </w:p>
    <w:p>
      <w:pPr>
        <w:spacing w:after="60"/>
      </w:pPr>
      <w:r>
        <w:rPr>
          <w:rFonts w:ascii="Arial" w:hAnsi="Arial"/>
          <w:b/>
          <w:color w:val="2BA1E6"/>
          <w:sz w:val="22"/>
        </w:rPr>
        <w:t xml:space="preserve">[GERMAN] </w:t>
      </w:r>
      <w:r>
        <w:rPr>
          <w:rFonts w:ascii="Arial" w:hAnsi="Arial"/>
          <w:sz w:val="22"/>
        </w:rPr>
        <w:t>Por hoy, quedense con esto: Tensión = voltios = presión. Corriente = amperes = caudal. Si entienden esa analogía, tienen el 80% del concepto.</w:t>
      </w:r>
    </w:p>
    <w:p>
      <w:pPr>
        <w:spacing w:after="60"/>
      </w:pPr>
      <w:r>
        <w:rPr>
          <w:rFonts w:ascii="Arial" w:hAnsi="Arial"/>
          <w:b/>
          <w:color w:val="2BA1E6"/>
          <w:sz w:val="22"/>
        </w:rPr>
        <w:t xml:space="preserve">[GERMAN] </w:t>
      </w:r>
      <w:r>
        <w:rPr>
          <w:rFonts w:ascii="Arial" w:hAnsi="Arial"/>
          <w:sz w:val="22"/>
        </w:rPr>
        <w:t>¡Muchas gracias! Nos vemos en la próxima clase. Cualquier duda me dejan en los comentarios.</w:t>
      </w:r>
    </w:p>
    <w:p/>
    <w:p>
      <w:r>
        <w:br w:type="page"/>
      </w:r>
    </w:p>
    <w:p>
      <w:pPr>
        <w:spacing w:before="360" w:after="120"/>
        <w:pBdr>
          <w:bottom w:val="single" w:sz="6" w:space="1" w:color="2BA1E6"/>
        </w:pBdr>
      </w:pPr>
      <w:r>
        <w:rPr>
          <w:rFonts w:ascii="Arial" w:hAnsi="Arial"/>
          <w:b/>
          <w:color w:val="2BA5EC"/>
          <w:sz w:val="30"/>
        </w:rPr>
        <w:t>NOTAS DE PRODUCCIÓN Y GRABACIÓN</w:t>
      </w:r>
    </w:p>
    <w:p/>
    <w:p>
      <w:pPr>
        <w:spacing w:before="240" w:after="80"/>
      </w:pPr>
      <w:r>
        <w:rPr>
          <w:rFonts w:ascii="Arial" w:hAnsi="Arial"/>
          <w:b/>
          <w:color w:val="1F1F1F"/>
          <w:sz w:val="26"/>
        </w:rPr>
        <w:t>Imágenes sugeridas para las diapositivas</w:t>
      </w:r>
    </w:p>
    <w:p>
      <w:pPr>
        <w:pStyle w:val="ListBullet"/>
        <w:spacing w:after="60"/>
        <w:ind w:left="432"/>
      </w:pPr>
      <w:r>
        <w:rPr>
          <w:rFonts w:ascii="Arial" w:hAnsi="Arial"/>
          <w:b/>
          <w:sz w:val="22"/>
        </w:rPr>
        <w:t xml:space="preserve">Diapositiva 1 (Portada): </w:t>
      </w:r>
      <w:r>
        <w:rPr>
          <w:rFonts w:ascii="Arial" w:hAnsi="Arial"/>
          <w:sz w:val="22"/>
        </w:rPr>
        <w:t>Chip electrónico de fondo + logo INGELEARN. Texto principal: 'TENSIÓN Y CORRIENTE ELÉCTRICA'</w:t>
      </w:r>
    </w:p>
    <w:p>
      <w:pPr>
        <w:pStyle w:val="ListBullet"/>
        <w:spacing w:after="60"/>
        <w:ind w:left="432"/>
      </w:pPr>
      <w:r>
        <w:rPr>
          <w:rFonts w:ascii="Arial" w:hAnsi="Arial"/>
          <w:b/>
          <w:sz w:val="22"/>
        </w:rPr>
        <w:t xml:space="preserve">Diapositiva 2 (¿Qué es la Tensión?): </w:t>
      </w:r>
      <w:r>
        <w:rPr>
          <w:rFonts w:ascii="Arial" w:hAnsi="Arial"/>
          <w:sz w:val="22"/>
        </w:rPr>
        <w:t>Foto de multímetro midiendo voltaje, o batería 9V con signos +/− marcados. Marco diagonal estilo plantilla.</w:t>
      </w:r>
    </w:p>
    <w:p>
      <w:pPr>
        <w:pStyle w:val="ListBullet"/>
        <w:spacing w:after="60"/>
        <w:ind w:left="432"/>
      </w:pPr>
      <w:r>
        <w:rPr>
          <w:rFonts w:ascii="Arial" w:hAnsi="Arial"/>
          <w:b/>
          <w:sz w:val="22"/>
        </w:rPr>
        <w:t xml:space="preserve">Diapositiva 3 (Unidad - Voltio): </w:t>
      </w:r>
      <w:r>
        <w:rPr>
          <w:rFonts w:ascii="Arial" w:hAnsi="Arial"/>
          <w:sz w:val="22"/>
        </w:rPr>
        <w:t>Retrato de Alessandro Volta (dominio público) + foto de batería de auto mostrando '12V'. Lado izquierdo texto, lado derecho imagen.</w:t>
      </w:r>
    </w:p>
    <w:p>
      <w:pPr>
        <w:pStyle w:val="ListBullet"/>
        <w:spacing w:after="60"/>
        <w:ind w:left="432"/>
      </w:pPr>
      <w:r>
        <w:rPr>
          <w:rFonts w:ascii="Arial" w:hAnsi="Arial"/>
          <w:b/>
          <w:sz w:val="22"/>
        </w:rPr>
        <w:t xml:space="preserve">Diapositiva 4 (Analogía Tensión): </w:t>
      </w:r>
      <w:r>
        <w:rPr>
          <w:rFonts w:ascii="Arial" w:hAnsi="Arial"/>
          <w:sz w:val="22"/>
        </w:rPr>
        <w:t>Diagrama de tanque de agua elevado con flecha de presión hacia abajo. Puede ser ilustración técnica simple o foto real de tanque cisterna.</w:t>
      </w:r>
    </w:p>
    <w:p>
      <w:pPr>
        <w:pStyle w:val="ListBullet"/>
        <w:spacing w:after="60"/>
        <w:ind w:left="432"/>
      </w:pPr>
      <w:r>
        <w:rPr>
          <w:rFonts w:ascii="Arial" w:hAnsi="Arial"/>
          <w:b/>
          <w:sz w:val="22"/>
        </w:rPr>
        <w:t xml:space="preserve">Diapositiva 5 (¿Qué es la Corriente?): </w:t>
      </w:r>
      <w:r>
        <w:rPr>
          <w:rFonts w:ascii="Arial" w:hAnsi="Arial"/>
          <w:sz w:val="22"/>
        </w:rPr>
        <w:t>Foto de cable conductor con núcleo visible (cobre), o LED encendido en circuito. Marco diagonal.</w:t>
      </w:r>
    </w:p>
    <w:p>
      <w:pPr>
        <w:pStyle w:val="ListBullet"/>
        <w:spacing w:after="60"/>
        <w:ind w:left="432"/>
      </w:pPr>
      <w:r>
        <w:rPr>
          <w:rFonts w:ascii="Arial" w:hAnsi="Arial"/>
          <w:b/>
          <w:sz w:val="22"/>
        </w:rPr>
        <w:t xml:space="preserve">Diapositiva 6 (Unidad - Ampere): </w:t>
      </w:r>
      <w:r>
        <w:rPr>
          <w:rFonts w:ascii="Arial" w:hAnsi="Arial"/>
          <w:sz w:val="22"/>
        </w:rPr>
        <w:t>Retrato de André-Marie Ampère + amperímetro o clamp meter en uso. Comparativo de tamaños de cables.</w:t>
      </w:r>
    </w:p>
    <w:p>
      <w:pPr>
        <w:pStyle w:val="ListBullet"/>
        <w:spacing w:after="60"/>
        <w:ind w:left="432"/>
      </w:pPr>
      <w:r>
        <w:rPr>
          <w:rFonts w:ascii="Arial" w:hAnsi="Arial"/>
          <w:b/>
          <w:sz w:val="22"/>
        </w:rPr>
        <w:t xml:space="preserve">Diapositiva 7 (Analogía Corriente): </w:t>
      </w:r>
      <w:r>
        <w:rPr>
          <w:rFonts w:ascii="Arial" w:hAnsi="Arial"/>
          <w:sz w:val="22"/>
        </w:rPr>
        <w:t>Foto de cañería / tubería con agua fluyendo. Mostrar dos diámetros diferentes si es posible. Flechas indicando dirección.</w:t>
      </w:r>
    </w:p>
    <w:p>
      <w:pPr>
        <w:pStyle w:val="ListBullet"/>
        <w:spacing w:after="60"/>
        <w:ind w:left="432"/>
      </w:pPr>
      <w:r>
        <w:rPr>
          <w:rFonts w:ascii="Arial" w:hAnsi="Arial"/>
          <w:b/>
          <w:sz w:val="22"/>
        </w:rPr>
        <w:t xml:space="preserve">Diapositiva 8 (Resumen): </w:t>
      </w:r>
      <w:r>
        <w:rPr>
          <w:rFonts w:ascii="Arial" w:hAnsi="Arial"/>
          <w:sz w:val="22"/>
        </w:rPr>
        <w:t>Tabla comparativa de dos columnas con iconos. Fondo oscuro INGELEARN. Texto claro y limpio.</w:t>
      </w:r>
    </w:p>
    <w:p/>
    <w:p>
      <w:pPr>
        <w:spacing w:before="240" w:after="80"/>
      </w:pPr>
      <w:r>
        <w:rPr>
          <w:rFonts w:ascii="Arial" w:hAnsi="Arial"/>
          <w:b/>
          <w:color w:val="1F1F1F"/>
          <w:sz w:val="26"/>
        </w:rPr>
        <w:t>Tips de grabación</w:t>
      </w:r>
    </w:p>
    <w:p>
      <w:pPr>
        <w:pStyle w:val="ListBullet"/>
        <w:spacing w:after="60"/>
        <w:ind w:left="432"/>
      </w:pPr>
      <w:r>
        <w:rPr>
          <w:rFonts w:ascii="Arial" w:hAnsi="Arial"/>
          <w:sz w:val="22"/>
        </w:rPr>
        <w:t>Hablar en tono conversacional, como explicando a un amigo. Evitar leer directamente el guión.</w:t>
      </w:r>
    </w:p>
    <w:p>
      <w:pPr>
        <w:pStyle w:val="ListBullet"/>
        <w:spacing w:after="60"/>
        <w:ind w:left="432"/>
      </w:pPr>
      <w:r>
        <w:rPr>
          <w:rFonts w:ascii="Arial" w:hAnsi="Arial"/>
          <w:sz w:val="22"/>
        </w:rPr>
        <w:t>Pausar 2–3 segundos al cambiar de diapositiva para dar tiempo al espectador.</w:t>
      </w:r>
    </w:p>
    <w:p>
      <w:pPr>
        <w:pStyle w:val="ListBullet"/>
        <w:spacing w:after="60"/>
        <w:ind w:left="432"/>
      </w:pPr>
      <w:r>
        <w:rPr>
          <w:rFonts w:ascii="Arial" w:hAnsi="Arial"/>
          <w:sz w:val="22"/>
        </w:rPr>
        <w:t>Al mencionar la analogía del agua, usar gestos si hay cámara. Ayuda mucho.</w:t>
      </w:r>
    </w:p>
    <w:p>
      <w:pPr>
        <w:pStyle w:val="ListBullet"/>
        <w:spacing w:after="60"/>
        <w:ind w:left="432"/>
      </w:pPr>
      <w:r>
        <w:rPr>
          <w:rFonts w:ascii="Arial" w:hAnsi="Arial"/>
          <w:sz w:val="22"/>
        </w:rPr>
        <w:t>La tabla final (Diap. 8) es ideal para dejarla en pantalla mientras se habla del resumen.</w:t>
      </w:r>
    </w:p>
    <w:p>
      <w:pPr>
        <w:pStyle w:val="ListBullet"/>
        <w:spacing w:after="60"/>
        <w:ind w:left="432"/>
      </w:pPr>
      <w:r>
        <w:rPr>
          <w:rFonts w:ascii="Arial" w:hAnsi="Arial"/>
          <w:sz w:val="22"/>
        </w:rPr>
        <w:t>Duración total estimada: 20–25 minutos de grabación limpia.</w:t>
      </w:r>
    </w:p>
    <w:p>
      <w:pPr>
        <w:pStyle w:val="ListBullet"/>
        <w:spacing w:after="60"/>
        <w:ind w:left="432"/>
      </w:pPr>
      <w:r>
        <w:rPr>
          <w:rFonts w:ascii="Arial" w:hAnsi="Arial"/>
          <w:sz w:val="22"/>
        </w:rPr>
        <w:t>Agregar intro de 10–15 seg con música INGELEARN si el estilo del canal lo tiene.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